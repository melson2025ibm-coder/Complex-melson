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Report</w:t>
      </w:r>
    </w:p>
    <w:p>
      <w:pPr>
        <w:pStyle w:val="Heading2"/>
      </w:pPr>
      <w:r>
        <w:t>Project Title:</w:t>
      </w:r>
    </w:p>
    <w:p>
      <w:r>
        <w:t>Complex Project</w:t>
      </w:r>
    </w:p>
    <w:p>
      <w:pPr>
        <w:pStyle w:val="Heading2"/>
      </w:pPr>
      <w:r>
        <w:t>Innovator Name:</w:t>
      </w:r>
    </w:p>
    <w:p/>
    <w:p>
      <w:pPr>
        <w:pStyle w:val="Heading2"/>
      </w:pPr>
      <w:r>
        <w:t>Start Date:</w:t>
      </w:r>
    </w:p>
    <w:p>
      <w:r>
        <w:t>01/12/2025</w:t>
      </w:r>
    </w:p>
    <w:p>
      <w:pPr>
        <w:pStyle w:val="Heading2"/>
      </w:pPr>
      <w:r>
        <w:t>End Date:</w:t>
      </w:r>
    </w:p>
    <w:p>
      <w:r>
        <w:t>05/12/2025</w:t>
      </w:r>
    </w:p>
    <w:p>
      <w:pPr>
        <w:pStyle w:val="Heading1"/>
      </w:pPr>
      <w:r>
        <w:t>Day 1: Empathise &amp; Define</w:t>
      </w:r>
    </w:p>
    <w:p>
      <w:pPr>
        <w:pStyle w:val="Heading2"/>
      </w:pPr>
      <w:r>
        <w:t>Understanding the Need</w:t>
      </w:r>
    </w:p>
    <w:p>
      <w:r>
        <w:t>Which problem am I trying to solve?</w:t>
        <w:br/>
        <w:br/>
      </w:r>
    </w:p>
    <w:p>
      <w:r>
        <w:t>Who is affected by this problem?</w:t>
        <w:br/>
        <w:br/>
      </w:r>
    </w:p>
    <w:p>
      <w:r>
        <w:t>How did I find out about this?</w:t>
        <w:br/>
        <w:t>- Interviews</w:t>
        <w:br/>
        <w:t>- Observation</w:t>
        <w:br/>
        <w:t>- Online Research</w:t>
        <w:br/>
        <w:t>- AI Tools</w:t>
      </w:r>
    </w:p>
    <w:p>
      <w:pPr>
        <w:pStyle w:val="Heading2"/>
      </w:pPr>
      <w:r>
        <w:t>What is the problem?</w:t>
      </w:r>
    </w:p>
    <w:p>
      <w:r>
        <w:t>Problem statement:</w:t>
        <w:br/>
        <w:t>______________________________</w:t>
      </w:r>
    </w:p>
    <w:p>
      <w:r>
        <w:t>Why is this problem important?</w:t>
        <w:br/>
        <w:t>______________________________</w:t>
      </w:r>
    </w:p>
    <w:p>
      <w:pPr>
        <w:pStyle w:val="Heading1"/>
      </w:pPr>
      <w:r>
        <w:t>Day 2: Ideate</w:t>
      </w:r>
    </w:p>
    <w:p>
      <w:pPr>
        <w:pStyle w:val="Heading2"/>
      </w:pPr>
      <w:r>
        <w:t>Brainstorming Solutions</w:t>
      </w:r>
    </w:p>
    <w:p>
      <w:r>
        <w:t>Solution 1: ______________________________</w:t>
      </w:r>
    </w:p>
    <w:p>
      <w:r>
        <w:t>Solution 2: ______________________________</w:t>
      </w:r>
    </w:p>
    <w:p>
      <w:r>
        <w:t>Solution 3: ______________________________</w:t>
      </w:r>
    </w:p>
    <w:p>
      <w:r>
        <w:t>Solution 4: ______________________________</w:t>
      </w:r>
    </w:p>
    <w:p>
      <w:r>
        <w:t>Solution 5: ______________________________</w:t>
      </w:r>
    </w:p>
    <w:p>
      <w:pPr>
        <w:pStyle w:val="Heading2"/>
      </w:pPr>
      <w:r>
        <w:t>Favourite Solution:</w:t>
      </w:r>
    </w:p>
    <w:p>
      <w:r>
        <w:t>______________________________</w:t>
      </w:r>
    </w:p>
    <w:p>
      <w:pPr>
        <w:pStyle w:val="Heading2"/>
      </w:pPr>
      <w:r>
        <w:t>Reason for Choosing:</w:t>
      </w:r>
    </w:p>
    <w:p>
      <w:r>
        <w:t>______________________________</w:t>
      </w:r>
    </w:p>
    <w:p>
      <w:pPr>
        <w:pStyle w:val="Heading1"/>
      </w:pPr>
      <w:r>
        <w:t>Day 3: Prototype &amp; Test</w:t>
      </w:r>
    </w:p>
    <w:p>
      <w:pPr>
        <w:pStyle w:val="Heading2"/>
      </w:pPr>
      <w:r>
        <w:t>Prototype</w:t>
      </w:r>
    </w:p>
    <w:p>
      <w:r>
        <w:t>Describe the prototype:</w:t>
        <w:br/>
        <w:t>______________________________</w:t>
      </w:r>
    </w:p>
    <w:p>
      <w:r>
        <w:t>AI tools needed:</w:t>
        <w:br/>
        <w:t>______________________________</w:t>
      </w:r>
    </w:p>
    <w:p>
      <w:pPr>
        <w:pStyle w:val="Heading2"/>
      </w:pPr>
      <w:r>
        <w:t>Tools Selected:</w:t>
      </w:r>
    </w:p>
    <w:p>
      <w:r>
        <w:t>______________________________</w:t>
      </w:r>
    </w:p>
    <w:p>
      <w:r>
        <w:t>______________________________</w:t>
      </w:r>
    </w:p>
    <w:p>
      <w:r>
        <w:t>______________________________</w:t>
      </w:r>
    </w:p>
    <w:p>
      <w:r>
        <w:t>______________________________</w:t>
      </w:r>
    </w:p>
    <w:p>
      <w:r>
        <w:t>______________________________</w:t>
      </w:r>
    </w:p>
    <w:p>
      <w:pPr>
        <w:pStyle w:val="Heading2"/>
      </w:pPr>
      <w:r>
        <w:t>Testing Feedback</w:t>
      </w:r>
    </w:p>
    <w:p>
      <w:r>
        <w:t>Who tested the solution?</w:t>
        <w:br/>
        <w:t>______________________________</w:t>
      </w:r>
    </w:p>
    <w:p>
      <w:r>
        <w:t>Positive feedback:</w:t>
        <w:br/>
        <w:t>______________________________</w:t>
      </w:r>
    </w:p>
    <w:p>
      <w:r>
        <w:t>Improvements needed:</w:t>
        <w:br/>
        <w:t>______________________________</w:t>
      </w:r>
    </w:p>
    <w:p>
      <w:pPr>
        <w:pStyle w:val="Heading1"/>
      </w:pPr>
      <w:r>
        <w:t>Day 4: Showcase</w:t>
      </w:r>
    </w:p>
    <w:p>
      <w:pPr>
        <w:pStyle w:val="Heading2"/>
      </w:pPr>
      <w:r>
        <w:t>Final Pitch</w:t>
      </w:r>
    </w:p>
    <w:p>
      <w:r>
        <w:t>Project Title:</w:t>
        <w:br/>
        <w:t>______________________________</w:t>
      </w:r>
    </w:p>
    <w:p>
      <w:r>
        <w:t>Key presentation points:</w:t>
        <w:br/>
        <w:t>______________________________</w:t>
      </w:r>
    </w:p>
    <w:p>
      <w:pPr>
        <w:pStyle w:val="Heading1"/>
      </w:pPr>
      <w:r>
        <w:t>Day 5: Reflections</w:t>
      </w:r>
    </w:p>
    <w:p>
      <w:r>
        <w:t>What I enjoyed:</w:t>
        <w:br/>
        <w:t>______________________________</w:t>
      </w:r>
    </w:p>
    <w:p>
      <w:r>
        <w:t>Biggest challenge:</w:t>
        <w:br/>
        <w:t>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